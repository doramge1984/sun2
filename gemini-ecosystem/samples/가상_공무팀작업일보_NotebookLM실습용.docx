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공무팀 작업일보 (교육용 가상 샘플)</w:t>
      </w:r>
    </w:p>
    <w:p>
      <w:r>
        <w:t>※ 교육 실습용으로 만든 가상의 작업일보입니다. 실제 회사·설비·인물과 무관합니다.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날짜</w:t>
            </w:r>
          </w:p>
        </w:tc>
        <w:tc>
          <w:tcPr>
            <w:tcW w:type="dxa" w:w="1728"/>
          </w:tcPr>
          <w:p>
            <w:r>
              <w:t>설비/장소</w:t>
            </w:r>
          </w:p>
        </w:tc>
        <w:tc>
          <w:tcPr>
            <w:tcW w:type="dxa" w:w="1728"/>
          </w:tcPr>
          <w:p>
            <w:r>
              <w:t>내용</w:t>
            </w:r>
          </w:p>
        </w:tc>
        <w:tc>
          <w:tcPr>
            <w:tcW w:type="dxa" w:w="1728"/>
          </w:tcPr>
          <w:p>
            <w:r>
              <w:t>조치</w:t>
            </w:r>
          </w:p>
        </w:tc>
        <w:tc>
          <w:tcPr>
            <w:tcW w:type="dxa" w:w="1728"/>
          </w:tcPr>
          <w:p>
            <w:r>
              <w:t>상태</w:t>
            </w:r>
          </w:p>
        </w:tc>
      </w:tr>
      <w:tr>
        <w:tc>
          <w:tcPr>
            <w:tcW w:type="dxa" w:w="1728"/>
          </w:tcPr>
          <w:p>
            <w:r>
              <w:t>10/01</w:t>
            </w:r>
          </w:p>
        </w:tc>
        <w:tc>
          <w:tcPr>
            <w:tcW w:type="dxa" w:w="1728"/>
          </w:tcPr>
          <w:p>
            <w:r>
              <w:t>1호기 사출기</w:t>
            </w:r>
          </w:p>
        </w:tc>
        <w:tc>
          <w:tcPr>
            <w:tcW w:type="dxa" w:w="1728"/>
          </w:tcPr>
          <w:p>
            <w:r>
              <w:t>정기 점검, 유압 오일 상태 양호</w:t>
            </w:r>
          </w:p>
        </w:tc>
        <w:tc>
          <w:tcPr>
            <w:tcW w:type="dxa" w:w="1728"/>
          </w:tcPr>
          <w:p>
            <w:r>
              <w:t>조치 없음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10/02</w:t>
            </w:r>
          </w:p>
        </w:tc>
        <w:tc>
          <w:tcPr>
            <w:tcW w:type="dxa" w:w="1728"/>
          </w:tcPr>
          <w:p>
            <w:r>
              <w:t>3호기 사출기</w:t>
            </w:r>
          </w:p>
        </w:tc>
        <w:tc>
          <w:tcPr>
            <w:tcW w:type="dxa" w:w="1728"/>
          </w:tcPr>
          <w:p>
            <w:r>
              <w:t>히터 밴드 온도 편차 확인, 한 곳 온도 낮게 표시</w:t>
            </w:r>
          </w:p>
        </w:tc>
        <w:tc>
          <w:tcPr>
            <w:tcW w:type="dxa" w:w="1728"/>
          </w:tcPr>
          <w:p>
            <w:r>
              <w:t>히터 상태 지켜보기로 함</w:t>
            </w:r>
          </w:p>
        </w:tc>
        <w:tc>
          <w:tcPr>
            <w:tcW w:type="dxa" w:w="1728"/>
          </w:tcPr>
          <w:p>
            <w:r>
              <w:t>진행 중</w:t>
            </w:r>
          </w:p>
        </w:tc>
      </w:tr>
      <w:tr>
        <w:tc>
          <w:tcPr>
            <w:tcW w:type="dxa" w:w="1728"/>
          </w:tcPr>
          <w:p>
            <w:r>
              <w:t>10/04</w:t>
            </w:r>
          </w:p>
        </w:tc>
        <w:tc>
          <w:tcPr>
            <w:tcW w:type="dxa" w:w="1728"/>
          </w:tcPr>
          <w:p>
            <w:r>
              <w:t>2호기 사출기</w:t>
            </w:r>
          </w:p>
        </w:tc>
        <w:tc>
          <w:tcPr>
            <w:tcW w:type="dxa" w:w="1728"/>
          </w:tcPr>
          <w:p>
            <w:r>
              <w:t>금형 교체. 교체 후 첫 샷에서 외관 불량 발생</w:t>
            </w:r>
          </w:p>
        </w:tc>
        <w:tc>
          <w:tcPr>
            <w:tcW w:type="dxa" w:w="1728"/>
          </w:tcPr>
          <w:p>
            <w:r>
              <w:t>온도 재조정 후 정상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10/05</w:t>
            </w:r>
          </w:p>
        </w:tc>
        <w:tc>
          <w:tcPr>
            <w:tcW w:type="dxa" w:w="1728"/>
          </w:tcPr>
          <w:p>
            <w:r>
              <w:t>냉각수 배관</w:t>
            </w:r>
          </w:p>
        </w:tc>
        <w:tc>
          <w:tcPr>
            <w:tcW w:type="dxa" w:w="1728"/>
          </w:tcPr>
          <w:p>
            <w:r>
              <w:t>연결부 미세 누수 발견</w:t>
            </w:r>
          </w:p>
        </w:tc>
        <w:tc>
          <w:tcPr>
            <w:tcW w:type="dxa" w:w="1728"/>
          </w:tcPr>
          <w:p>
            <w:r>
              <w:t>임시 테이프 보강</w:t>
            </w:r>
          </w:p>
        </w:tc>
        <w:tc>
          <w:tcPr>
            <w:tcW w:type="dxa" w:w="1728"/>
          </w:tcPr>
          <w:p>
            <w:r>
              <w:t>진행 중</w:t>
            </w:r>
          </w:p>
        </w:tc>
      </w:tr>
      <w:tr>
        <w:tc>
          <w:tcPr>
            <w:tcW w:type="dxa" w:w="1728"/>
          </w:tcPr>
          <w:p>
            <w:r>
              <w:t>10/07</w:t>
            </w:r>
          </w:p>
        </w:tc>
        <w:tc>
          <w:tcPr>
            <w:tcW w:type="dxa" w:w="1728"/>
          </w:tcPr>
          <w:p>
            <w:r>
              <w:t>3호기 사출기</w:t>
            </w:r>
          </w:p>
        </w:tc>
        <w:tc>
          <w:tcPr>
            <w:tcW w:type="dxa" w:w="1728"/>
          </w:tcPr>
          <w:p>
            <w:r>
              <w:t>히터 밴드 온도 편차 재발</w:t>
            </w:r>
          </w:p>
        </w:tc>
        <w:tc>
          <w:tcPr>
            <w:tcW w:type="dxa" w:w="1728"/>
          </w:tcPr>
          <w:p>
            <w:r>
              <w:t>교체 부품 발주 요청</w:t>
            </w:r>
          </w:p>
        </w:tc>
        <w:tc>
          <w:tcPr>
            <w:tcW w:type="dxa" w:w="1728"/>
          </w:tcPr>
          <w:p>
            <w:r>
              <w:t>진행 중</w:t>
            </w:r>
          </w:p>
        </w:tc>
      </w:tr>
      <w:tr>
        <w:tc>
          <w:tcPr>
            <w:tcW w:type="dxa" w:w="1728"/>
          </w:tcPr>
          <w:p>
            <w:r>
              <w:t>10/08</w:t>
            </w:r>
          </w:p>
        </w:tc>
        <w:tc>
          <w:tcPr>
            <w:tcW w:type="dxa" w:w="1728"/>
          </w:tcPr>
          <w:p>
            <w:r>
              <w:t>자재 창고</w:t>
            </w:r>
          </w:p>
        </w:tc>
        <w:tc>
          <w:tcPr>
            <w:tcW w:type="dxa" w:w="1728"/>
          </w:tcPr>
          <w:p>
            <w:r>
              <w:t>원료 입고 하루 지연, 라인 약 1시간 대기</w:t>
            </w:r>
          </w:p>
        </w:tc>
        <w:tc>
          <w:tcPr>
            <w:tcW w:type="dxa" w:w="1728"/>
          </w:tcPr>
          <w:p>
            <w:r>
              <w:t>구매팀에 납기 확인 요청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10/10</w:t>
            </w:r>
          </w:p>
        </w:tc>
        <w:tc>
          <w:tcPr>
            <w:tcW w:type="dxa" w:w="1728"/>
          </w:tcPr>
          <w:p>
            <w:r>
              <w:t>2호기 사출기</w:t>
            </w:r>
          </w:p>
        </w:tc>
        <w:tc>
          <w:tcPr>
            <w:tcW w:type="dxa" w:w="1728"/>
          </w:tcPr>
          <w:p>
            <w:r>
              <w:t>금형 교체. 교체 후 첫 샷 불량 다시 발생</w:t>
            </w:r>
          </w:p>
        </w:tc>
        <w:tc>
          <w:tcPr>
            <w:tcW w:type="dxa" w:w="1728"/>
          </w:tcPr>
          <w:p>
            <w:r>
              <w:t>온도·사이클 조정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10/11</w:t>
            </w:r>
          </w:p>
        </w:tc>
        <w:tc>
          <w:tcPr>
            <w:tcW w:type="dxa" w:w="1728"/>
          </w:tcPr>
          <w:p>
            <w:r>
              <w:t>냉각수 배관</w:t>
            </w:r>
          </w:p>
        </w:tc>
        <w:tc>
          <w:tcPr>
            <w:tcW w:type="dxa" w:w="1728"/>
          </w:tcPr>
          <w:p>
            <w:r>
              <w:t>누수 부위 확대, 바닥 물기 발생</w:t>
            </w:r>
          </w:p>
        </w:tc>
        <w:tc>
          <w:tcPr>
            <w:tcW w:type="dxa" w:w="1728"/>
          </w:tcPr>
          <w:p>
            <w:r>
              <w:t>배관 교체 일정 협의</w:t>
            </w:r>
          </w:p>
        </w:tc>
        <w:tc>
          <w:tcPr>
            <w:tcW w:type="dxa" w:w="1728"/>
          </w:tcPr>
          <w:p>
            <w:r>
              <w:t>진행 중</w:t>
            </w:r>
          </w:p>
        </w:tc>
      </w:tr>
      <w:tr>
        <w:tc>
          <w:tcPr>
            <w:tcW w:type="dxa" w:w="1728"/>
          </w:tcPr>
          <w:p>
            <w:r>
              <w:t>10/12</w:t>
            </w:r>
          </w:p>
        </w:tc>
        <w:tc>
          <w:tcPr>
            <w:tcW w:type="dxa" w:w="1728"/>
          </w:tcPr>
          <w:p>
            <w:r>
              <w:t>자재 창고</w:t>
            </w:r>
          </w:p>
        </w:tc>
        <w:tc>
          <w:tcPr>
            <w:tcW w:type="dxa" w:w="1728"/>
          </w:tcPr>
          <w:p>
            <w:r>
              <w:t>원료 입고 지연 재발, 라인 약 2시간 대기</w:t>
            </w:r>
          </w:p>
        </w:tc>
        <w:tc>
          <w:tcPr>
            <w:tcW w:type="dxa" w:w="1728"/>
          </w:tcPr>
          <w:p>
            <w:r>
              <w:t>협력사에 납기 준수 요청</w:t>
            </w:r>
          </w:p>
        </w:tc>
        <w:tc>
          <w:tcPr>
            <w:tcW w:type="dxa" w:w="1728"/>
          </w:tcPr>
          <w:p>
            <w:r>
              <w:t>진행 중</w:t>
            </w:r>
          </w:p>
        </w:tc>
      </w:tr>
      <w:tr>
        <w:tc>
          <w:tcPr>
            <w:tcW w:type="dxa" w:w="1728"/>
          </w:tcPr>
          <w:p>
            <w:r>
              <w:t>10/13</w:t>
            </w:r>
          </w:p>
        </w:tc>
        <w:tc>
          <w:tcPr>
            <w:tcW w:type="dxa" w:w="1728"/>
          </w:tcPr>
          <w:p>
            <w:r>
              <w:t>3호기 사출기</w:t>
            </w:r>
          </w:p>
        </w:tc>
        <w:tc>
          <w:tcPr>
            <w:tcW w:type="dxa" w:w="1728"/>
          </w:tcPr>
          <w:p>
            <w:r>
              <w:t>히터 부품 입고, 교체 작업 예정</w:t>
            </w:r>
          </w:p>
        </w:tc>
        <w:tc>
          <w:tcPr>
            <w:tcW w:type="dxa" w:w="1728"/>
          </w:tcPr>
          <w:p>
            <w:r>
              <w:t>다음 날 교체</w:t>
            </w:r>
          </w:p>
        </w:tc>
        <w:tc>
          <w:tcPr>
            <w:tcW w:type="dxa" w:w="1728"/>
          </w:tcPr>
          <w:p>
            <w:r>
              <w:t>예정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